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Computers and Living Things</w:t>
      </w:r>
    </w:p>
    <w:p>
      <w:r>
        <w:t>Biology is the study of life. It looks at cells, plants, and animals. It is very important because we need medicine to survive. My favorite part of biology is learning about how the heart pumps blood.</w:t>
      </w:r>
    </w:p>
    <w:p>
      <w:r>
        <w:t>On the other hand, Computer Science is about coding. We use Python and Java to make websites. Computers are very fast and can do math better than humans. I like playing video games which are made by computer scientists.</w:t>
      </w:r>
    </w:p>
    <w:p>
      <w:r>
        <w:t>In conclusion, both biology and computer science are useful subjects. They are both hard to learn but very interesting. I think everyone should study them because computers help hospitals, so that is how they are related.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